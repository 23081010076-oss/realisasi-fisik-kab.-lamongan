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Calibri" w:hAnsi="Calibri"/>
          <w:b/>
          <w:sz w:val="28"/>
        </w:rPr>
        <w:t>LOGBOOK KEGIATAN PLK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Nama</w:t>
            </w:r>
          </w:p>
        </w:tc>
        <w:tc>
          <w:tcPr>
            <w:tcW w:type="dxa" w:w="25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: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Moh. Misbahul Musthofah</w:t>
            </w:r>
          </w:p>
        </w:tc>
      </w:tr>
      <w:tr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NPM</w:t>
            </w:r>
          </w:p>
        </w:tc>
        <w:tc>
          <w:tcPr>
            <w:tcW w:type="dxa" w:w="25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: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23081010076</w:t>
            </w:r>
          </w:p>
        </w:tc>
      </w:tr>
      <w:tr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Skema Kegiatan yang diikuti</w:t>
            </w:r>
          </w:p>
        </w:tc>
        <w:tc>
          <w:tcPr>
            <w:tcW w:type="dxa" w:w="25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: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Magang / PLK</w:t>
            </w:r>
          </w:p>
        </w:tc>
      </w:tr>
      <w:tr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Mitra</w:t>
            </w:r>
          </w:p>
        </w:tc>
        <w:tc>
          <w:tcPr>
            <w:tcW w:type="dxa" w:w="25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: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Diskominfo Kabupaten Lamongan</w:t>
            </w:r>
          </w:p>
        </w:tc>
      </w:tr>
    </w:tbl>
    <w:p>
      <w:pPr>
        <w:spacing w:before="160" w:after="160"/>
      </w:pPr>
      <w:r>
        <w:rPr>
          <w:b/>
        </w:rPr>
        <w:t xml:space="preserve">Catatan: </w:t>
      </w:r>
      <w:r>
        <w:t>Kegiatan magang dilaksanakan pada hari Senin sampai Jumat. Sabtu dan Minggu libur.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4F7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Bulan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4F7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Minggu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4F7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Tanggal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4F7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Kegiatan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2F4F7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Dokumentasi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Februari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2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Pada hari ini dilakukan perkenalan lingkungan kerja di Diskominfo Kabupaten Lamongan, pengenalan struktur organisasi dan tata tertib magang, serta diskusi awal mengenai kebutuhan aplikasi monitoring realisasi pembangunan fisik.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Dokumentasi kegiatan: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Foto kegiatan perkenalan, suasana kantor, atau arahan pembimbing lapangan.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Februari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2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Kegiatan difokuskan pada observasi proses pelaporan pembangunan fisik, identifikasi kebutuhan data OPD, paket pekerjaan, progres, dan rekap laporan, serta penyusunan gambaran alur pengguna aplikasi.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Dokumentasi kegiatan: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Foto/catatan observasi kebutuhan sistem dan alur pelaporan pembangunan fisik.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Februari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2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Pada hari ini dilakukan setup awal project frontend menggunakan React dan Vite, pembuatan struktur halaman Login, Dashboard, Paket, OPD, User, dan Rekap, serta penyiapan routing aplikasi.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Dokumentasi kegiatan: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Screenshot struktur awal project frontend atau halaman dasar yang mulai dibuat.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Februari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2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Kegiatan dilakukan dengan setup backend Laravel sebagai REST API, konfigurasi environment dan koneksi database, serta perancangan tabel user, OPD, paket, progress, document, dan audit log.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Dokumentasi kegiatan: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Screenshot struktur backend Laravel, konfigurasi API, atau rancangan database awal.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Februari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2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Pada hari ini dilakukan implementasi autentikasi login dan register, penghubungan frontend dengan API menggunakan Axios, serta pengujian akses halaman berdasarkan token login.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9F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Tempat screenshot: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Halaman Login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gambar halaman aplikasi pada kolom ini. Screenshot memperlihatkan form email, password, dan tombol masuk sebagai bukti fitur autentikasi pengguna.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Februari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3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Kegiatan difokuskan pada implementasi CRUD data OPD pada backend dan frontend, pembuatan daftar OPD serta form tambah dan edit, kemudian pengujian validasi data OPD melalui API.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9F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Tempat screenshot: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Halaman Manajemen OPD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gambar halaman aplikasi pada kolom ini. Screenshot memperlihatkan daftar OPD, kode OPD, nama OPD, status aktif, dan tombol pengelolaan data.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Februari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3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Pada hari ini dilakukan implementasi CRUD data user aplikasi, penyesuaian role pengguna Admin, OPD, dan Viewer, serta pengujian aktivasi dan nonaktif akun pengguna.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9F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Tempat screenshot: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Halaman Manajemen User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gambar halaman aplikasi pada kolom ini. Screenshot memperlihatkan data pengguna, email, role Admin/OPD/Viewer, status akun, dan tombol aksi.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Februari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3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Kegiatan dilakukan dengan implementasi halaman daftar paket pekerjaan, penambahan filter berdasarkan kategori, status, OPD, tahun, dan pencarian, serta pengaturan pagination dan ringkasan nilai.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9F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Tempat screenshot: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Halaman Daftar Paket Pekerjaan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gambar halaman aplikasi pada kolom ini. Screenshot memperlihatkan tabel paket, pencarian, filter kategori, filter status, filter OPD, dan filter tahun.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Februari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3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19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Pada hari ini dilakukan implementasi form tambah dan ubah paket pekerjaan dengan field kode paket, kegiatan, lokasi, pagu, nilai, jadwal, dan data pendukung lainnya.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9F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Tempat screenshot: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Form Tambah/Edit Paket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gambar halaman aplikasi pada kolom ini. Screenshot memperlihatkan field kegiatan, lokasi, pagu, nilai kontrak, tanggal pelaksanaan, sumber dana, dan keterangan.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Februari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3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Kegiatan difokuskan pada implementasi halaman detail paket pekerjaan untuk menampilkan informasi OPD, progres fisik, nilai realisasi, riwayat progress, dan dokumen pendukung.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9F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Tempat screenshot: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Halaman Detail Paket Pekerjaan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gambar halaman aplikasi pada kolom ini. Screenshot memperlihatkan identitas paket, OPD, progres fisik, nilai realisasi, riwayat progress, dan dokumen.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Februari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4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23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Pada hari ini dilakukan implementasi update status paket pekerjaan dengan status PENDING, ACTIVE, COMPLETED, dan CANCELLED, serta pencatatan perubahan melalui audit log.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Dokumentasi kegiatan: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foto kegiatan harian, catatan pengujian, atau screenshot pendukung sesuai aktivitas pada tanggal tersebut.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Februari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4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Kegiatan dilakukan dengan implementasi update progress fisik dan keuangan, penyimpanan riwayat progress paket pekerjaan, serta pengujian perhitungan nilai realisasi dan persentase progres.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Dokumentasi kegiatan: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foto kegiatan harian, catatan pengujian, atau screenshot pendukung sesuai aktivitas pada tanggal tersebut.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Februari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4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25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Pada hari ini dilakukan implementasi upload dokumentasi foto progres paket, penyiapan penyimpanan file pada folder public uploads, serta pengujian validasi format dan ukuran gambar.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9F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Tempat screenshot: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Form Update Progress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gambar halaman aplikasi pada kolom ini. Screenshot memperlihatkan input persentase progres, nilai realisasi, dan keterangan perkembangan pekerjaan.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Februari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4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26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Kegiatan difokuskan pada implementasi gallery dokumentasi di halaman detail paket, penampilan foto progres berdasarkan paket pekerjaan, serta pengujian hapus dokumen dan akses file.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9F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Tempat screenshot: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Fitur Upload Dokumentasi Progress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gambar halaman aplikasi pada kolom ini. Screenshot memperlihatkan proses memilih foto, kategori dokumentasi, persentase progress, dan hasil unggahan.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Februari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4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Pada hari ini dilakukan review modul manajemen paket pekerjaan, perbaikan tampilan tabel dan tombol aksi, serta pengujian alur tambah, edit, detail, update progress, dan upload foto.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Dokumentasi kegiatan: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foto kegiatan harian, catatan pengujian, atau screenshot pendukung sesuai aktivitas pada tanggal tersebut.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Maret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1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Kegiatan dilakukan dengan implementasi dashboard statistik realisasi pembangunan untuk menampilkan jumlah paket, total pagu, nilai kontrak, realisasi, dan rata-rata progres fisik.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9F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Tempat screenshot: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Halaman Dashboard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gambar halaman aplikasi pada kolom ini. Screenshot memperlihatkan statistik jumlah paket, total pagu, nilai kontrak, realisasi, rata-rata progres, dan grafik.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Maret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1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Pada hari ini dilakukan implementasi grafik progres realisasi bulanan, penyesuaian data chart untuk kebutuhan monitoring Diskominfo, serta pengujian tampilan chart pada dashboard.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9F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Tempat screenshot: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Grafik Realisasi Bulanan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gambar halaman aplikasi pada kolom ini. Screenshot memperlihatkan chart monitoring perkembangan realisasi pembangunan fisik secara periodik.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Maret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1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Kegiatan difokuskan pada implementasi data update terbaru pada dashboard, penampilan daftar paket yang terakhir diperbarui, serta pengujian sinkronisasi data dengan database.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Dokumentasi kegiatan: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foto kegiatan harian, catatan pengujian, atau screenshot pendukung sesuai aktivitas pada tanggal tersebut.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Maret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1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Pada hari ini dilakukan implementasi halaman rekap laporan dengan filter berdasarkan tahun, OPD, kategori, dan status untuk mendukung kebutuhan pelaporan pembangunan fisik.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9F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Tempat screenshot: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Halaman Rekap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gambar halaman aplikasi pada kolom ini. Screenshot memperlihatkan filter tahun, OPD, kategori, status, serta ringkasan data laporan.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Maret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1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Kegiatan dilakukan dengan perbaikan layout dashboard dan rekap agar data mudah dibaca, termasuk penyesuaian komponen card, badge, tabel, dan layout halaman.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Dokumentasi kegiatan: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foto kegiatan harian, catatan pengujian, atau screenshot pendukung sesuai aktivitas pada tanggal tersebut.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Maret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2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Pada hari ini dilakukan implementasi import data paket pekerjaan dari Excel menggunakan Laravel Excel, termasuk pengujian import berdasarkan tahun, OPD, dan sumber dana.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Dokumentasi kegiatan: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foto kegiatan harian, catatan pengujian, atau screenshot pendukung sesuai aktivitas pada tanggal tersebut.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Maret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2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Kegiatan difokuskan pada implementasi export data paket pekerjaan ke Excel, penyesuaian parameter export berdasarkan filter laporan, serta pengujian hasil unduhan file rekap.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Dokumentasi kegiatan: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foto kegiatan harian, catatan pengujian, atau screenshot pendukung sesuai aktivitas pada tanggal tersebut.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Maret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2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Pada hari ini dilakukan perbaikan validasi input pada form paket dan OPD, penyesuaian pesan error dari backend ke frontend, serta pengujian skenario data tidak valid.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Dokumentasi kegiatan: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foto kegiatan harian, catatan pengujian, atau screenshot pendukung sesuai aktivitas pada tanggal tersebut.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Maret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2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Kegiatan dilakukan dengan implementasi audit log aktivitas pengguna untuk mencatat proses create, update, delete, import, upload dokumen, dan perubahan status paket.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9F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Tempat screenshot: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Fitur Import Excel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gambar halaman aplikasi pada kolom ini. Screenshot memperlihatkan proses memilih file Excel, tahun, OPD, sumber dana, dan hasil import.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Maret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2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Pada hari ini dilakukan review keamanan akses API menggunakan Laravel Sanctum, pengecekan pembatasan akses data untuk role OPD, serta pengujian endpoint menggunakan token.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9F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Tempat screenshot: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Fitur Export Excel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gambar halaman aplikasi pada kolom ini. Screenshot memperlihatkan proses unduh laporan paket pekerjaan berdasarkan filter yang dipilih.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Maret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3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Kegiatan difokuskan pada pengujian integrasi frontend dan backend secara menyeluruh, mencakup alur login, dashboard, OPD, user, paket, detail paket, dan rekap.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Dokumentasi kegiatan: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foto kegiatan harian, catatan pengujian, atau screenshot pendukung sesuai aktivitas pada tanggal tersebut.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Maret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3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Pada hari ini dilakukan perbaikan bug pada fitur filter dan pencarian paket, penyesuaian query backend, serta pengujian ulang pencarian berdasarkan nama, kode, kegiatan, dan lokasi.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Dokumentasi kegiatan: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foto kegiatan harian, catatan pengujian, atau screenshot pendukung sesuai aktivitas pada tanggal tersebut.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Maret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3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Kegiatan dilakukan dengan perbaikan tampilan responsive pada halaman aplikasi, termasuk penyesuaian layout tabel, sidebar, dan form untuk ukuran layar yang berbeda.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Dokumentasi kegiatan: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foto kegiatan harian, catatan pengujian, atau screenshot pendukung sesuai aktivitas pada tanggal tersebut.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Maret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3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19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Pada hari ini dilakukan penyusunan dokumentasi penggunaan aplikasi, pencatatan alur penggunaan fitur utama, serta penyiapan daftar halaman aplikasi untuk dokumentasi screenshot.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Dokumentasi kegiatan: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foto kegiatan harian, catatan pengujian, atau screenshot pendukung sesuai aktivitas pada tanggal tersebut.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Maret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3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Kegiatan difokuskan pada pengujian fitur upload dan akses foto dokumentasi, pengecekan ukuran file dan format gambar, serta perbaikan pesan error saat file tidak valid.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Dokumentasi kegiatan: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foto kegiatan harian, catatan pengujian, atau screenshot pendukung sesuai aktivitas pada tanggal tersebut.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Maret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4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23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Pada hari ini dilakukan finalisasi modul manajemen OPD dan user dengan memastikan data OPD terhubung dengan user dan paket pekerjaan, serta pengujian status aktif dan nonaktif.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Dokumentasi kegiatan: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foto kegiatan harian, catatan pengujian, atau screenshot pendukung sesuai aktivitas pada tanggal tersebut.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Maret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4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Kegiatan dilakukan dengan finalisasi modul paket pekerjaan dan riwayat progress, pengecekan konsistensi nilai realisasi, progress fisik, status paket, dan data detail paket.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Dokumentasi kegiatan: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foto kegiatan harian, catatan pengujian, atau screenshot pendukung sesuai aktivitas pada tanggal tersebut.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Maret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4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25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Pada hari ini dilakukan finalisasi modul rekap dan export laporan, pengecekan kesesuaian data rekap dengan filter yang dipilih, serta pengujian output file Excel.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Dokumentasi kegiatan: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foto kegiatan harian, catatan pengujian, atau screenshot pendukung sesuai aktivitas pada tanggal tersebut.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Maret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4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26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Kegiatan difokuskan pada persiapan deployment aplikasi, pengecekan konfigurasi build frontend dan backend, serta review panduan instalasi dan kebutuhan environment.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Dokumentasi kegiatan: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foto kegiatan harian, catatan pengujian, atau screenshot pendukung sesuai aktivitas pada tanggal tersebut.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Maret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4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Pada hari ini dilakukan pengujian akhir aplikasi sebelum presentasi hasil magang, pembuatan daftar fitur yang sudah berjalan, dan pencatatan perbaikan lanjutan.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Dokumentasi kegiatan: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foto kegiatan harian, catatan pengujian, atau screenshot pendukung sesuai aktivitas pada tanggal tersebut.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Maret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5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Kegiatan dilakukan dengan penyusunan dokumentasi akhir aplikasi ERP Realisasi Pembangunan Fisik, penyiapan screenshot halaman aplikasi, dan perapian narasi fitur untuk laporan PLK.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Dokumentasi kegiatan: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foto kegiatan harian, catatan pengujian, atau screenshot pendukung sesuai aktivitas pada tanggal tersebut.</w:t>
            </w:r>
          </w:p>
        </w:tc>
      </w:tr>
      <w:t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Maret</w:t>
            </w:r>
          </w:p>
        </w:tc>
        <w:tc>
          <w:tcPr>
            <w:tcW w:type="dxa" w:w="1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Minggu 5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Jam (08:00 - 16:00). Pada hari ini dilakukan evaluasi akhir kegiatan magang di Diskominfo, review hasil aplikasi, logbook, dokumentasi pendukung, serta penutupan kegiatan dan penyusunan laporan akhir PLK.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9F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7"/>
              </w:rPr>
              <w:t>Tempat screenshot: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Tampilan Akhir Aplikasi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Tempel gambar halaman aplikasi pada kolom ini. Screenshot memperlihatkan halaman utama atau fitur final aplikasi sebagai bukti hasil akhir pengembangan.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